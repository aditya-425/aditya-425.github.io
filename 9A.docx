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9A – Fetch data from a REST API</w:t>
      </w:r>
    </w:p>
    <w:p>
      <w:pPr>
        <w:pStyle w:val="Heading1"/>
      </w:pPr>
      <w:r>
        <w:t>PROGRAM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import 'dart:convert';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import 'package:flutter/material.dart';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import 'package:http/http.dart' as http;</w:t>
      </w:r>
    </w:p>
    <w:p>
      <w:pPr>
        <w:spacing w:after="0"/>
        <w:ind w:left="360"/>
      </w:pPr>
      <w:r>
        <w:rPr>
          <w:rFonts w:ascii="Consolas" w:hAnsi="Consolas"/>
          <w:sz w:val="18"/>
        </w:rPr>
      </w:r>
    </w:p>
    <w:p>
      <w:pPr>
        <w:spacing w:after="0"/>
        <w:ind w:left="360"/>
      </w:pPr>
      <w:r>
        <w:rPr>
          <w:rFonts w:ascii="Consolas" w:hAnsi="Consolas"/>
          <w:sz w:val="18"/>
        </w:rPr>
        <w:t>void main() =&gt; runApp(MyApp());</w:t>
      </w:r>
    </w:p>
    <w:p>
      <w:pPr>
        <w:spacing w:after="0"/>
        <w:ind w:left="360"/>
      </w:pPr>
      <w:r>
        <w:rPr>
          <w:rFonts w:ascii="Consolas" w:hAnsi="Consolas"/>
          <w:sz w:val="18"/>
        </w:rPr>
      </w:r>
    </w:p>
    <w:p>
      <w:pPr>
        <w:spacing w:after="0"/>
        <w:ind w:left="360"/>
      </w:pPr>
      <w:r>
        <w:rPr>
          <w:rFonts w:ascii="Consolas" w:hAnsi="Consolas"/>
          <w:sz w:val="18"/>
        </w:rPr>
        <w:t>class MyApp extends StatelessWidget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@override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Widget build(BuildContext context)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return MaterialApp(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home: ApiExample(),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>
      <w:pPr>
        <w:spacing w:after="0"/>
        <w:ind w:left="360"/>
      </w:pPr>
      <w:r>
        <w:rPr>
          <w:rFonts w:ascii="Consolas" w:hAnsi="Consolas"/>
          <w:sz w:val="18"/>
        </w:rPr>
      </w:r>
    </w:p>
    <w:p>
      <w:pPr>
        <w:spacing w:after="0"/>
        <w:ind w:left="360"/>
      </w:pPr>
      <w:r>
        <w:rPr>
          <w:rFonts w:ascii="Consolas" w:hAnsi="Consolas"/>
          <w:sz w:val="18"/>
        </w:rPr>
        <w:t>class ApiExample extends StatefulWidget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@override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_ApiExampleState createState() =&gt; _ApiExampleState();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>
      <w:pPr>
        <w:spacing w:after="0"/>
        <w:ind w:left="360"/>
      </w:pPr>
      <w:r>
        <w:rPr>
          <w:rFonts w:ascii="Consolas" w:hAnsi="Consolas"/>
          <w:sz w:val="18"/>
        </w:rPr>
      </w:r>
    </w:p>
    <w:p>
      <w:pPr>
        <w:spacing w:after="0"/>
        <w:ind w:left="360"/>
      </w:pPr>
      <w:r>
        <w:rPr>
          <w:rFonts w:ascii="Consolas" w:hAnsi="Consolas"/>
          <w:sz w:val="18"/>
        </w:rPr>
        <w:t>class _ApiExampleState extends State&lt;ApiExample&gt;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String data = 'Loading...';</w:t>
      </w:r>
    </w:p>
    <w:p>
      <w:pPr>
        <w:spacing w:after="0"/>
        <w:ind w:left="360"/>
      </w:pPr>
      <w:r>
        <w:rPr>
          <w:rFonts w:ascii="Consolas" w:hAnsi="Consolas"/>
          <w:sz w:val="18"/>
        </w:rPr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@override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void initState()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super.initState();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fetchData();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}</w:t>
      </w:r>
    </w:p>
    <w:p>
      <w:pPr>
        <w:spacing w:after="0"/>
        <w:ind w:left="360"/>
      </w:pPr>
      <w:r>
        <w:rPr>
          <w:rFonts w:ascii="Consolas" w:hAnsi="Consolas"/>
          <w:sz w:val="18"/>
        </w:rPr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Future&lt;void&gt; fetchData() async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final response = await http.get(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Uri.parse('https://jsonplaceholder.typicode.com/todos/1'),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);</w:t>
      </w:r>
    </w:p>
    <w:p>
      <w:pPr>
        <w:spacing w:after="0"/>
        <w:ind w:left="360"/>
      </w:pPr>
      <w:r>
        <w:rPr>
          <w:rFonts w:ascii="Consolas" w:hAnsi="Consolas"/>
          <w:sz w:val="18"/>
        </w:rPr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if (response.statusCode == 200)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final jsonData = json.decode(response.body);</w:t>
      </w:r>
    </w:p>
    <w:p>
      <w:pPr>
        <w:spacing w:after="0"/>
        <w:ind w:left="360"/>
      </w:pPr>
      <w:r>
        <w:rPr>
          <w:rFonts w:ascii="Consolas" w:hAnsi="Consolas"/>
          <w:sz w:val="18"/>
        </w:rPr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setState(()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data = jsonData['title'];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});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} else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setState(()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data = 'Failed to load data';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});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}</w:t>
      </w:r>
    </w:p>
    <w:p>
      <w:pPr>
        <w:spacing w:after="0"/>
        <w:ind w:left="360"/>
      </w:pPr>
      <w:r>
        <w:rPr>
          <w:rFonts w:ascii="Consolas" w:hAnsi="Consolas"/>
          <w:sz w:val="18"/>
        </w:rPr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@override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Widget build(BuildContext context)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return Scaffold(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appBar: AppBar(title: Text('Fetch API Data')),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body: Center(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child: Text(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  data,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  style: TextStyle(fontSize: 20),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),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),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>
      <w:pPr>
        <w:pStyle w:val="Heading1"/>
      </w:pPr>
      <w:r>
        <w:t>DEPENDENCY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flutter pub add http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flutter pub get</w:t>
      </w:r>
    </w:p>
    <w:p>
      <w:pPr>
        <w:pStyle w:val="Heading1"/>
      </w:pPr>
      <w:r>
        <w:t>OUTPUT</w:t>
      </w:r>
    </w:p>
    <w:p>
      <w:r>
        <w:t>Displays the title of a to-do fetched from a placeholder API.</w:t>
      </w:r>
    </w:p>
    <w:sectPr w:rsidR="00FC693F" w:rsidRPr="0006063C" w:rsidSect="00034616">
      <w:pgSz w:w="12240" w:h="15840"/>
      <w:pgMar w:top="72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
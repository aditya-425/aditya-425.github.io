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9B – Display fetched data meaningfully in the UI</w:t>
      </w:r>
    </w:p>
    <w:p>
      <w:pPr>
        <w:pStyle w:val="Heading1"/>
      </w:pPr>
      <w:r>
        <w:t>PROGRAM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import 'dart:convert';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import 'package:flutter/material.dart';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import 'package:http/http.dart' as http;</w:t>
      </w:r>
    </w:p>
    <w:p>
      <w:pPr>
        <w:spacing w:after="0"/>
        <w:ind w:left="360"/>
      </w:pPr>
      <w:r>
        <w:rPr>
          <w:rFonts w:ascii="Consolas" w:hAnsi="Consolas"/>
          <w:sz w:val="18"/>
        </w:rPr>
      </w:r>
    </w:p>
    <w:p>
      <w:pPr>
        <w:spacing w:after="0"/>
        <w:ind w:left="360"/>
      </w:pPr>
      <w:r>
        <w:rPr>
          <w:rFonts w:ascii="Consolas" w:hAnsi="Consolas"/>
          <w:sz w:val="18"/>
        </w:rPr>
        <w:t>void main() =&gt; runApp(MyApp());</w:t>
      </w:r>
    </w:p>
    <w:p>
      <w:pPr>
        <w:spacing w:after="0"/>
        <w:ind w:left="360"/>
      </w:pPr>
      <w:r>
        <w:rPr>
          <w:rFonts w:ascii="Consolas" w:hAnsi="Consolas"/>
          <w:sz w:val="18"/>
        </w:rPr>
      </w:r>
    </w:p>
    <w:p>
      <w:pPr>
        <w:spacing w:after="0"/>
        <w:ind w:left="360"/>
      </w:pPr>
      <w:r>
        <w:rPr>
          <w:rFonts w:ascii="Consolas" w:hAnsi="Consolas"/>
          <w:sz w:val="18"/>
        </w:rPr>
        <w:t>class MyApp extends StatelessWidget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@override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Widget build(BuildContext context)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return MaterialApp(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home: ApiListExample(),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}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}</w:t>
      </w:r>
    </w:p>
    <w:p>
      <w:pPr>
        <w:spacing w:after="0"/>
        <w:ind w:left="360"/>
      </w:pPr>
      <w:r>
        <w:rPr>
          <w:rFonts w:ascii="Consolas" w:hAnsi="Consolas"/>
          <w:sz w:val="18"/>
        </w:rPr>
      </w:r>
    </w:p>
    <w:p>
      <w:pPr>
        <w:spacing w:after="0"/>
        <w:ind w:left="360"/>
      </w:pPr>
      <w:r>
        <w:rPr>
          <w:rFonts w:ascii="Consolas" w:hAnsi="Consolas"/>
          <w:sz w:val="18"/>
        </w:rPr>
        <w:t>class ApiListExample extends StatefulWidget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@override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_ApiListExampleState createState() =&gt; _ApiListExampleState();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}</w:t>
      </w:r>
    </w:p>
    <w:p>
      <w:pPr>
        <w:spacing w:after="0"/>
        <w:ind w:left="360"/>
      </w:pPr>
      <w:r>
        <w:rPr>
          <w:rFonts w:ascii="Consolas" w:hAnsi="Consolas"/>
          <w:sz w:val="18"/>
        </w:rPr>
      </w:r>
    </w:p>
    <w:p>
      <w:pPr>
        <w:spacing w:after="0"/>
        <w:ind w:left="360"/>
      </w:pPr>
      <w:r>
        <w:rPr>
          <w:rFonts w:ascii="Consolas" w:hAnsi="Consolas"/>
          <w:sz w:val="18"/>
        </w:rPr>
        <w:t>class _ApiListExampleState extends State&lt;ApiListExample&gt;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List&lt;dynamic&gt; todos = [];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bool loading = true;</w:t>
      </w:r>
    </w:p>
    <w:p>
      <w:pPr>
        <w:spacing w:after="0"/>
        <w:ind w:left="360"/>
      </w:pPr>
      <w:r>
        <w:rPr>
          <w:rFonts w:ascii="Consolas" w:hAnsi="Consolas"/>
          <w:sz w:val="18"/>
        </w:rPr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@override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void initState()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super.initState();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fetchTodos();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}</w:t>
      </w:r>
    </w:p>
    <w:p>
      <w:pPr>
        <w:spacing w:after="0"/>
        <w:ind w:left="360"/>
      </w:pPr>
      <w:r>
        <w:rPr>
          <w:rFonts w:ascii="Consolas" w:hAnsi="Consolas"/>
          <w:sz w:val="18"/>
        </w:rPr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Future&lt;void&gt; fetchTodos() async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final response = await http.get(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Uri.parse('https://jsonplaceholder.typicode.com/todos'),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);</w:t>
      </w:r>
    </w:p>
    <w:p>
      <w:pPr>
        <w:spacing w:after="0"/>
        <w:ind w:left="360"/>
      </w:pPr>
      <w:r>
        <w:rPr>
          <w:rFonts w:ascii="Consolas" w:hAnsi="Consolas"/>
          <w:sz w:val="18"/>
        </w:rPr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if (response.statusCode == 200)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setState(()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todos = json.decode(response.body) as List&lt;dynamic&gt;;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loading = false;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});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} else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setState(()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loading = false;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});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}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}</w:t>
      </w:r>
    </w:p>
    <w:p>
      <w:pPr>
        <w:spacing w:after="0"/>
        <w:ind w:left="360"/>
      </w:pPr>
      <w:r>
        <w:rPr>
          <w:rFonts w:ascii="Consolas" w:hAnsi="Consolas"/>
          <w:sz w:val="18"/>
        </w:rPr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@override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Widget build(BuildContext context)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return Scaffold(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appBar: AppBar(title: Text('To-Do List')),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body: loading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  ? Center(child: CircularProgressIndicator())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  : ListView.builder(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      itemCount: todos.length,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      itemBuilder: (context, index)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        return ListTile(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          title: Text(todos[index]['title']),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          trailing: todos[index]['completed']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              ? Icon(Icons.check, color: Colors.green)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              : Icon(Icons.close, color: Colors.red),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        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      },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    ),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}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}</w:t>
      </w:r>
    </w:p>
    <w:p>
      <w:pPr>
        <w:pStyle w:val="Heading1"/>
      </w:pPr>
      <w:r>
        <w:t>DEPENDENCY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flutter pub add http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flutter pub get</w:t>
      </w:r>
    </w:p>
    <w:p>
      <w:pPr>
        <w:pStyle w:val="Heading1"/>
      </w:pPr>
      <w:r>
        <w:t>OUTPUT</w:t>
      </w:r>
    </w:p>
    <w:p>
      <w:r>
        <w:t>Shows a scrollable list of to-do items with checkmarks for completed ones.</w:t>
      </w:r>
    </w:p>
    <w:sectPr w:rsidR="00FC693F" w:rsidRPr="0006063C" w:rsidSect="00034616">
      <w:pgSz w:w="12240" w:h="15840"/>
      <w:pgMar w:top="720" w:right="1800" w:bottom="72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
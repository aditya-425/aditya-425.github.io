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10A – Write unit tests</w:t>
      </w:r>
    </w:p>
    <w:p>
      <w:pPr>
        <w:pStyle w:val="Heading1"/>
      </w:pPr>
      <w:r>
        <w:t>DESCRIPTION</w:t>
      </w:r>
    </w:p>
    <w:p>
      <w:r>
        <w:t>Create a test file, create a class to test, write tests for the class, combine related tests in a group, and run the tests.</w:t>
      </w:r>
    </w:p>
    <w:p>
      <w:pPr>
        <w:pStyle w:val="Heading1"/>
      </w:pPr>
      <w:r>
        <w:t>1. ADD THE TEST DEPENDENCY</w:t>
      </w:r>
    </w:p>
    <w:p>
      <w:r>
        <w:t>The test package provides the core functionality for writing tests in Dart. Add it as a development dependency: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pub add --dev test</w:t>
      </w:r>
    </w:p>
    <w:p>
      <w:pPr>
        <w:pStyle w:val="Heading1"/>
      </w:pPr>
      <w:r>
        <w:t>2. PROJECT STRUCTURE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counter_app/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lib/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└── counter.dart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└── test/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└── counter_test.dart</w:t>
      </w:r>
    </w:p>
    <w:p>
      <w:pPr>
        <w:pStyle w:val="Heading1"/>
      </w:pPr>
      <w:r>
        <w:t>3. lib/counter.dart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Counter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int value = 0;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void increment() =&gt; value++;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void decrement() =&gt; value--;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4. test/counter_test.dart – Single test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'package:counter_app/counter.dart';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'package:test/test.dart';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test('Counter value should be incremented', 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final counter = Counter();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counter.increment();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expect(counter.value, 1);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5. test/counter_test.dart – Group of tests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'package:counter_app/counter.dart';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'package:test/test.dart';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group('Test start, increment, decrement', 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test('value should start at 0', 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expect(Counter().value, 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test('value should be incremented', 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final counter = Counter();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counter.increment();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expect(counter.value, 1);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test('value should be decremented', 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final counter = Counter();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counter.decrement();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expect(counter.value, -1);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6. RUN THE TESTS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test test/counter_test.dart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test</w:t>
      </w:r>
    </w:p>
    <w:p>
      <w:r>
        <w:t>The Flutter plugins for VS Code and Android Studio/IntelliJ also support running and debugging tests.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